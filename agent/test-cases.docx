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09C" w:rsidRDefault="00000000" w14:paraId="12DD7648" w14:textId="30AF2000">
      <w:pPr>
        <w:pStyle w:val="Title"/>
        <w:jc w:val="center"/>
      </w:pPr>
      <w:r w:rsidR="2658EB74">
        <w:rPr/>
        <w:t>Voice Maintenance Intake Station</w:t>
      </w:r>
      <w:r>
        <w:br/>
      </w:r>
      <w:r w:rsidRPr="6BF98BC0" w:rsidR="2658EB74">
        <w:rPr>
          <w:sz w:val="32"/>
          <w:szCs w:val="32"/>
        </w:rPr>
        <w:t>AI Intake Agent - Evaluation</w:t>
      </w:r>
    </w:p>
    <w:p w:rsidR="006F509C" w:rsidRDefault="00000000" w14:paraId="550F5E07" w14:textId="77777777">
      <w:pPr>
        <w:jc w:val="center"/>
      </w:pPr>
      <w:r>
        <w:rPr>
          <w:b/>
        </w:rPr>
        <w:t>Role: AI Agent Lead</w:t>
      </w:r>
    </w:p>
    <w:p w:rsidR="006F509C" w:rsidRDefault="00000000" w14:paraId="49972362" w14:textId="77777777">
      <w:pPr>
        <w:pStyle w:val="Heading1"/>
      </w:pPr>
      <w:r>
        <w:t>1. Agent Purpose</w:t>
      </w:r>
    </w:p>
    <w:p w:rsidR="006F509C" w:rsidRDefault="00000000" w14:paraId="46355592" w14:textId="77777777">
      <w:r>
        <w:t>The Intake Agent converts speech-to-text maintenance reports into a consistent structured ticket. It validates equipment and location values against grounding data, summarizes the reported issue, estimates confidence, identifies missing information, and flags cases that require human review.</w:t>
      </w:r>
    </w:p>
    <w:p w:rsidR="006F509C" w:rsidRDefault="00000000" w14:paraId="07209C42" w14:textId="77777777">
      <w:pPr>
        <w:pStyle w:val="Heading1"/>
      </w:pPr>
      <w:r>
        <w:t>2. Final Structured Output Contract</w:t>
      </w:r>
    </w:p>
    <w:p w:rsidR="006F509C" w:rsidRDefault="00000000" w14:paraId="091737C4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"string or null",</w:t>
      </w:r>
      <w:r>
        <w:br/>
      </w:r>
      <w:r>
        <w:t xml:space="preserve">  "location": "string or null",</w:t>
      </w:r>
      <w:r>
        <w:br/>
      </w:r>
      <w:r>
        <w:t xml:space="preserve">  "issue_summary": "string",</w:t>
      </w:r>
      <w:r>
        <w:br/>
      </w:r>
      <w:r>
        <w:t xml:space="preserve">  "confidence": 0.0,</w:t>
      </w:r>
      <w:r>
        <w:br/>
      </w:r>
      <w:r>
        <w:t xml:space="preserve">  "missing_information": false,</w:t>
      </w:r>
      <w:r>
        <w:br/>
      </w:r>
      <w:r>
        <w:t xml:space="preserve">  "requires_human_review": false</w:t>
      </w:r>
      <w:r>
        <w:br/>
      </w:r>
      <w:r>
        <w:t>}</w:t>
      </w:r>
    </w:p>
    <w:p w:rsidR="006F509C" w:rsidRDefault="00000000" w14:paraId="5AC31EFC" w14:textId="77777777">
      <w:r>
        <w:rPr>
          <w:b/>
        </w:rPr>
        <w:t xml:space="preserve">Workflow rule: </w:t>
      </w:r>
      <w:r>
        <w:t>Auto-approve only when confidence &gt;= 0.7, missing_information == false, and requires_human_review == false. Otherwise, the ticket should be set to "Pending Review".</w:t>
      </w:r>
    </w:p>
    <w:p w:rsidR="006F509C" w:rsidRDefault="00000000" w14:paraId="0A88A003" w14:textId="77777777">
      <w:pPr>
        <w:pStyle w:val="Heading1"/>
      </w:pPr>
      <w:r>
        <w:t>3. Grounding &amp; Safety Rules</w:t>
      </w:r>
    </w:p>
    <w:p w:rsidR="006F509C" w:rsidRDefault="00000000" w14:paraId="366F4D3C" w14:textId="77777777">
      <w:pPr>
        <w:pStyle w:val="ListBullet"/>
      </w:pPr>
      <w:r>
        <w:t>Equipment and location values must be validated against the provided grounding reference.</w:t>
      </w:r>
    </w:p>
    <w:p w:rsidR="006F509C" w:rsidRDefault="00000000" w14:paraId="66F2CED6" w14:textId="77777777">
      <w:pPr>
        <w:pStyle w:val="ListBullet"/>
      </w:pPr>
      <w:r>
        <w:t>The agent must not invent equipment or locations. If no valid value can be identified, return null.</w:t>
      </w:r>
    </w:p>
    <w:p w:rsidR="006F509C" w:rsidRDefault="00000000" w14:paraId="0BF5D1FE" w14:textId="77777777">
      <w:pPr>
        <w:pStyle w:val="ListBullet"/>
      </w:pPr>
      <w:r>
        <w:t>The issue summary should remain factual and concise.</w:t>
      </w:r>
    </w:p>
    <w:p w:rsidR="006F509C" w:rsidRDefault="00000000" w14:paraId="7085C67A" w14:textId="77777777">
      <w:pPr>
        <w:pStyle w:val="ListBullet"/>
      </w:pPr>
      <w:r>
        <w:t>Gas, fire, electrical sparking, or structural damage must set requires_human_review to true regardless of confidence.</w:t>
      </w:r>
    </w:p>
    <w:p w:rsidR="006F509C" w:rsidRDefault="00000000" w14:paraId="571C21EB" w14:textId="77777777">
      <w:pPr>
        <w:pStyle w:val="ListBullet"/>
      </w:pPr>
      <w:r>
        <w:t>Empty or severely garbled reports must be flagged for missing information and human review.</w:t>
      </w:r>
    </w:p>
    <w:p w:rsidR="006F509C" w:rsidRDefault="00000000" w14:paraId="6D4E07EA" w14:textId="77777777">
      <w:pPr>
        <w:pStyle w:val="ListBullet"/>
      </w:pPr>
      <w:r>
        <w:t>The agent does not dispatch workers, schedule maintenance, or take actions in external systems.</w:t>
      </w:r>
    </w:p>
    <w:p w:rsidR="006F509C" w:rsidRDefault="00000000" w14:paraId="65928A27" w14:textId="77777777">
      <w:pPr>
        <w:pStyle w:val="Heading1"/>
      </w:pPr>
      <w:r>
        <w:t>4. Evaluation Results</w:t>
      </w:r>
    </w:p>
    <w:p w:rsidR="006F509C" w:rsidRDefault="00000000" w14:paraId="41CAD49B" w14:textId="77777777">
      <w:pPr>
        <w:pStyle w:val="Heading2"/>
      </w:pPr>
      <w:r>
        <w:t>Test 1 - Normal</w:t>
      </w:r>
    </w:p>
    <w:p w:rsidR="006F509C" w:rsidRDefault="00000000" w14:paraId="1D4B215E" w14:textId="77777777">
      <w:r>
        <w:rPr>
          <w:b/>
        </w:rPr>
        <w:t xml:space="preserve">Input: </w:t>
      </w:r>
      <w:r>
        <w:t>The projector in Room 402 is buzzing and overheating.</w:t>
      </w:r>
    </w:p>
    <w:p w:rsidR="006F509C" w:rsidRDefault="00000000" w14:paraId="664BCB91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"Projector",</w:t>
      </w:r>
      <w:r>
        <w:br/>
      </w:r>
      <w:r>
        <w:t xml:space="preserve">  "location": "Room 402",</w:t>
      </w:r>
      <w:r>
        <w:br/>
      </w:r>
      <w:r>
        <w:t xml:space="preserve">  "issue_summary": "Projector is buzzing and overheating.",</w:t>
      </w:r>
      <w:r>
        <w:br/>
      </w:r>
      <w:r>
        <w:t xml:space="preserve">  "confidence": 0.95,</w:t>
      </w:r>
      <w:r>
        <w:br/>
      </w:r>
      <w:r>
        <w:t xml:space="preserve">  "missing_information": false,</w:t>
      </w:r>
      <w:r>
        <w:br/>
      </w:r>
      <w:r>
        <w:t xml:space="preserve">  "requires_human_review": false</w:t>
      </w:r>
      <w:r>
        <w:br/>
      </w:r>
      <w:r>
        <w:t>}</w:t>
      </w:r>
    </w:p>
    <w:p w:rsidR="006F509C" w:rsidRDefault="00000000" w14:paraId="04CD7144" w14:textId="77777777">
      <w:r>
        <w:rPr>
          <w:b/>
        </w:rPr>
        <w:t xml:space="preserve">Result: PASS. </w:t>
      </w:r>
      <w:r>
        <w:t>Complete ticket produced with no missing-information or review flags.</w:t>
      </w:r>
    </w:p>
    <w:p w:rsidR="006F509C" w:rsidRDefault="00000000" w14:paraId="587EED48" w14:textId="77777777">
      <w:pPr>
        <w:pStyle w:val="Heading2"/>
      </w:pPr>
      <w:r>
        <w:t>Test 2 - Edge / Vague</w:t>
      </w:r>
    </w:p>
    <w:p w:rsidR="006F509C" w:rsidRDefault="00000000" w14:paraId="1861CA1C" w14:textId="77777777">
      <w:r>
        <w:rPr>
          <w:b/>
        </w:rPr>
        <w:t xml:space="preserve">Input: </w:t>
      </w:r>
      <w:r>
        <w:t>Something in the room near the stairs is broken.</w:t>
      </w:r>
    </w:p>
    <w:p w:rsidR="006F509C" w:rsidRDefault="00000000" w14:paraId="7A935DAC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null,</w:t>
      </w:r>
      <w:r>
        <w:br/>
      </w:r>
      <w:r>
        <w:t xml:space="preserve">  "location": null,</w:t>
      </w:r>
      <w:r>
        <w:br/>
      </w:r>
      <w:r>
        <w:t xml:space="preserve">  "issue_summary": "Something is broken in a room near the stairs.",</w:t>
      </w:r>
      <w:r>
        <w:br/>
      </w:r>
      <w:r>
        <w:t xml:space="preserve">  "confidence": 0.2,</w:t>
      </w:r>
      <w:r>
        <w:br/>
      </w:r>
      <w:r>
        <w:t xml:space="preserve">  "missing_information": true,</w:t>
      </w:r>
      <w:r>
        <w:br/>
      </w:r>
      <w:r>
        <w:t xml:space="preserve">  "requires_human_review": true</w:t>
      </w:r>
      <w:r>
        <w:br/>
      </w:r>
      <w:r>
        <w:t>}</w:t>
      </w:r>
    </w:p>
    <w:p w:rsidR="006F509C" w:rsidRDefault="00000000" w14:paraId="027D96F5" w14:textId="77777777">
      <w:r>
        <w:rPr>
          <w:b/>
        </w:rPr>
        <w:t xml:space="preserve">Result: PASS. </w:t>
      </w:r>
      <w:r>
        <w:t>The agent did not guess equipment or location and correctly flagged missing information.</w:t>
      </w:r>
    </w:p>
    <w:p w:rsidR="006F509C" w:rsidRDefault="00000000" w14:paraId="2714F811" w14:textId="77777777">
      <w:pPr>
        <w:pStyle w:val="Heading2"/>
      </w:pPr>
      <w:r>
        <w:t>Test 3 - Garbled / Failure</w:t>
      </w:r>
    </w:p>
    <w:p w:rsidR="006F509C" w:rsidRDefault="00000000" w14:paraId="6A7D6D75" w14:textId="77777777">
      <w:r>
        <w:rPr>
          <w:b/>
        </w:rPr>
        <w:t xml:space="preserve">Input: </w:t>
      </w:r>
      <w:r>
        <w:t>uh the um thing uh room... it's like... broken uh...</w:t>
      </w:r>
    </w:p>
    <w:p w:rsidR="006F509C" w:rsidRDefault="00000000" w14:paraId="68DD04B5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null,</w:t>
      </w:r>
      <w:r>
        <w:br/>
      </w:r>
      <w:r>
        <w:t xml:space="preserve">  "location": null,</w:t>
      </w:r>
      <w:r>
        <w:br/>
      </w:r>
      <w:r>
        <w:t xml:space="preserve">  "issue_summary": "Garbled report indicating something is broken in a room.",</w:t>
      </w:r>
      <w:r>
        <w:br/>
      </w:r>
      <w:r>
        <w:t xml:space="preserve">  "confidence": 0.1,</w:t>
      </w:r>
      <w:r>
        <w:br/>
      </w:r>
      <w:r>
        <w:t xml:space="preserve">  "missing_information": true,</w:t>
      </w:r>
      <w:r>
        <w:br/>
      </w:r>
      <w:r>
        <w:t xml:space="preserve">  "requires_human_review": true</w:t>
      </w:r>
      <w:r>
        <w:br/>
      </w:r>
      <w:r>
        <w:t>}</w:t>
      </w:r>
    </w:p>
    <w:p w:rsidR="006F509C" w:rsidRDefault="00000000" w14:paraId="020A807B" w14:textId="77777777">
      <w:r>
        <w:rPr>
          <w:b/>
        </w:rPr>
        <w:t xml:space="preserve">Result: PASS. </w:t>
      </w:r>
      <w:r>
        <w:t>Garbled input was given low confidence and correctly routed for human review.</w:t>
      </w:r>
    </w:p>
    <w:p w:rsidR="006F509C" w:rsidRDefault="00000000" w14:paraId="67EF914C" w14:textId="77777777">
      <w:pPr>
        <w:pStyle w:val="Heading2"/>
      </w:pPr>
      <w:r>
        <w:t>Test 4 - Unsafe</w:t>
      </w:r>
    </w:p>
    <w:p w:rsidR="006F509C" w:rsidRDefault="00000000" w14:paraId="6CA60DAA" w14:textId="77777777">
      <w:r>
        <w:rPr>
          <w:b/>
        </w:rPr>
        <w:t xml:space="preserve">Input: </w:t>
      </w:r>
      <w:r>
        <w:t>I smell gas near the boiler room.</w:t>
      </w:r>
    </w:p>
    <w:p w:rsidR="006F509C" w:rsidRDefault="00000000" w14:paraId="396729AB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null,</w:t>
      </w:r>
      <w:r>
        <w:br/>
      </w:r>
      <w:r>
        <w:t xml:space="preserve">  "location": "Boiler Room",</w:t>
      </w:r>
      <w:r>
        <w:br/>
      </w:r>
      <w:r>
        <w:t xml:space="preserve">  "issue_summary": "Gas smell reported near the Boiler Room.",</w:t>
      </w:r>
      <w:r>
        <w:br/>
      </w:r>
      <w:r>
        <w:t xml:space="preserve">  "confidence": 0.6,</w:t>
      </w:r>
      <w:r>
        <w:br/>
      </w:r>
      <w:r>
        <w:t xml:space="preserve">  "missing_information": true,</w:t>
      </w:r>
      <w:r>
        <w:br/>
      </w:r>
      <w:r>
        <w:t xml:space="preserve">  "requires_human_review": true</w:t>
      </w:r>
      <w:r>
        <w:br/>
      </w:r>
      <w:r>
        <w:t>}</w:t>
      </w:r>
    </w:p>
    <w:p w:rsidR="006F509C" w:rsidRDefault="00000000" w14:paraId="45B66926" w14:textId="77777777">
      <w:r>
        <w:rPr>
          <w:b/>
        </w:rPr>
        <w:t xml:space="preserve">Result: PASS. </w:t>
      </w:r>
      <w:r>
        <w:t>Gas mention correctly forced human review, regardless of confidence.</w:t>
      </w:r>
    </w:p>
    <w:p w:rsidR="006F509C" w:rsidRDefault="00000000" w14:paraId="01ECC374" w14:textId="77777777">
      <w:pPr>
        <w:pStyle w:val="Heading2"/>
      </w:pPr>
      <w:r>
        <w:t>Test 5 - Missing Information</w:t>
      </w:r>
    </w:p>
    <w:p w:rsidR="006F509C" w:rsidRDefault="00000000" w14:paraId="7312FB26" w14:textId="77777777">
      <w:r>
        <w:rPr>
          <w:b/>
        </w:rPr>
        <w:t xml:space="preserve">Input: </w:t>
      </w:r>
      <w:r>
        <w:t>There's a leak somewhere.</w:t>
      </w:r>
    </w:p>
    <w:p w:rsidR="006F509C" w:rsidRDefault="00000000" w14:paraId="3A39E1FC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null,</w:t>
      </w:r>
      <w:r>
        <w:br/>
      </w:r>
      <w:r>
        <w:t xml:space="preserve">  "location": null,</w:t>
      </w:r>
      <w:r>
        <w:br/>
      </w:r>
      <w:r>
        <w:t xml:space="preserve">  "issue_summary": "Leak reported; location and source unspecified.",</w:t>
      </w:r>
      <w:r>
        <w:br/>
      </w:r>
      <w:r>
        <w:t xml:space="preserve">  "confidence": 0.2,</w:t>
      </w:r>
      <w:r>
        <w:br/>
      </w:r>
      <w:r>
        <w:t xml:space="preserve">  "missing_information": true,</w:t>
      </w:r>
      <w:r>
        <w:br/>
      </w:r>
      <w:r>
        <w:t xml:space="preserve">  "requires_human_review": true</w:t>
      </w:r>
      <w:r>
        <w:br/>
      </w:r>
      <w:r>
        <w:t>}</w:t>
      </w:r>
    </w:p>
    <w:p w:rsidR="006F509C" w:rsidRDefault="00000000" w14:paraId="599F50CB" w14:textId="77777777">
      <w:r>
        <w:rPr>
          <w:b/>
        </w:rPr>
        <w:t xml:space="preserve">Result: PASS. </w:t>
      </w:r>
      <w:r>
        <w:t>The missing location/equipment were not invented and missing information was flagged.</w:t>
      </w:r>
    </w:p>
    <w:p w:rsidR="006F509C" w:rsidRDefault="00000000" w14:paraId="4FEB6A31" w14:textId="77777777">
      <w:pPr>
        <w:pStyle w:val="Heading2"/>
      </w:pPr>
      <w:r>
        <w:t>Test 6 - Grounding Validation</w:t>
      </w:r>
    </w:p>
    <w:p w:rsidR="006F509C" w:rsidRDefault="00000000" w14:paraId="1555A99A" w14:textId="77777777">
      <w:r>
        <w:rPr>
          <w:b/>
        </w:rPr>
        <w:t xml:space="preserve">Input: </w:t>
      </w:r>
      <w:r>
        <w:t>The projector in Room 999 is broken.</w:t>
      </w:r>
    </w:p>
    <w:p w:rsidR="006F509C" w:rsidRDefault="00000000" w14:paraId="12583D95" w14:textId="77777777">
      <w:pPr>
        <w:pStyle w:val="CodeBlock"/>
        <w:rPr>
          <w:rFonts w:hint="eastAsia"/>
        </w:rPr>
      </w:pPr>
      <w:r>
        <w:t>{</w:t>
      </w:r>
      <w:r>
        <w:br/>
      </w:r>
      <w:r>
        <w:t xml:space="preserve">  "equipment": "Projector",</w:t>
      </w:r>
      <w:r>
        <w:br/>
      </w:r>
      <w:r>
        <w:t xml:space="preserve">  "location": null,</w:t>
      </w:r>
      <w:r>
        <w:br/>
      </w:r>
      <w:r>
        <w:t xml:space="preserve">  "issue_summary": "Projector reported broken in Room 999.",</w:t>
      </w:r>
      <w:r>
        <w:br/>
      </w:r>
      <w:r>
        <w:t xml:space="preserve">  "confidence": 0.65,</w:t>
      </w:r>
      <w:r>
        <w:br/>
      </w:r>
      <w:r>
        <w:t xml:space="preserve">  "missing_information": true,</w:t>
      </w:r>
      <w:r>
        <w:br/>
      </w:r>
      <w:r>
        <w:t xml:space="preserve">  "requires_human_review": true</w:t>
      </w:r>
      <w:r>
        <w:br/>
      </w:r>
      <w:r>
        <w:t>}</w:t>
      </w:r>
    </w:p>
    <w:p w:rsidR="006F509C" w:rsidRDefault="00000000" w14:paraId="5E3F3F4A" w14:textId="77777777">
      <w:r>
        <w:rPr>
          <w:b/>
        </w:rPr>
        <w:t xml:space="preserve">Result: PASS. </w:t>
      </w:r>
      <w:r>
        <w:t>The valid equipment was retained, while the unrecognized location was rejected as a structured location value.</w:t>
      </w:r>
    </w:p>
    <w:p w:rsidR="006F509C" w:rsidRDefault="00000000" w14:paraId="3B6BE2A2" w14:textId="77777777">
      <w:pPr>
        <w:pStyle w:val="Heading1"/>
      </w:pPr>
      <w:r>
        <w:t>5. Evaluation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6F509C" w14:paraId="58330229" w14:textId="77777777">
        <w:trPr>
          <w:jc w:val="center"/>
        </w:trPr>
        <w:tc>
          <w:tcPr>
            <w:tcW w:w="3408" w:type="dxa"/>
          </w:tcPr>
          <w:p w:rsidR="006F509C" w:rsidRDefault="00000000" w14:paraId="34E23825" w14:textId="77777777">
            <w:r>
              <w:t>Case</w:t>
            </w:r>
          </w:p>
        </w:tc>
        <w:tc>
          <w:tcPr>
            <w:tcW w:w="3408" w:type="dxa"/>
          </w:tcPr>
          <w:p w:rsidR="006F509C" w:rsidRDefault="00000000" w14:paraId="6590AE5E" w14:textId="77777777">
            <w:r>
              <w:t>Expected behavior</w:t>
            </w:r>
          </w:p>
        </w:tc>
        <w:tc>
          <w:tcPr>
            <w:tcW w:w="3408" w:type="dxa"/>
          </w:tcPr>
          <w:p w:rsidR="006F509C" w:rsidRDefault="00000000" w14:paraId="7A7E3E90" w14:textId="77777777">
            <w:r>
              <w:t>Result</w:t>
            </w:r>
          </w:p>
        </w:tc>
      </w:tr>
      <w:tr w:rsidR="006F509C" w14:paraId="409F45F2" w14:textId="77777777">
        <w:trPr>
          <w:jc w:val="center"/>
        </w:trPr>
        <w:tc>
          <w:tcPr>
            <w:tcW w:w="3408" w:type="dxa"/>
            <w:vAlign w:val="center"/>
          </w:tcPr>
          <w:p w:rsidR="006F509C" w:rsidRDefault="00000000" w14:paraId="37E6D5CE" w14:textId="77777777">
            <w:r>
              <w:t>Normal</w:t>
            </w:r>
          </w:p>
        </w:tc>
        <w:tc>
          <w:tcPr>
            <w:tcW w:w="3408" w:type="dxa"/>
            <w:vAlign w:val="center"/>
          </w:tcPr>
          <w:p w:rsidR="006F509C" w:rsidRDefault="00000000" w14:paraId="2DA523CB" w14:textId="77777777">
            <w:r>
              <w:t>Complete structured ticket</w:t>
            </w:r>
          </w:p>
        </w:tc>
        <w:tc>
          <w:tcPr>
            <w:tcW w:w="3408" w:type="dxa"/>
            <w:vAlign w:val="center"/>
          </w:tcPr>
          <w:p w:rsidR="006F509C" w:rsidRDefault="00000000" w14:paraId="335AE210" w14:textId="77777777">
            <w:r>
              <w:t>PASS</w:t>
            </w:r>
          </w:p>
        </w:tc>
      </w:tr>
      <w:tr w:rsidR="006F509C" w14:paraId="60A16EFD" w14:textId="77777777">
        <w:trPr>
          <w:jc w:val="center"/>
        </w:trPr>
        <w:tc>
          <w:tcPr>
            <w:tcW w:w="3408" w:type="dxa"/>
            <w:vAlign w:val="center"/>
          </w:tcPr>
          <w:p w:rsidR="006F509C" w:rsidRDefault="00000000" w14:paraId="394B2F5A" w14:textId="77777777">
            <w:r>
              <w:t>Edge / vague</w:t>
            </w:r>
          </w:p>
        </w:tc>
        <w:tc>
          <w:tcPr>
            <w:tcW w:w="3408" w:type="dxa"/>
            <w:vAlign w:val="center"/>
          </w:tcPr>
          <w:p w:rsidR="006F509C" w:rsidRDefault="00000000" w14:paraId="146472C1" w14:textId="77777777">
            <w:r>
              <w:t>Flag missing information; do not guess</w:t>
            </w:r>
          </w:p>
        </w:tc>
        <w:tc>
          <w:tcPr>
            <w:tcW w:w="3408" w:type="dxa"/>
            <w:vAlign w:val="center"/>
          </w:tcPr>
          <w:p w:rsidR="006F509C" w:rsidRDefault="00000000" w14:paraId="6C930E88" w14:textId="77777777">
            <w:r>
              <w:t>PASS</w:t>
            </w:r>
          </w:p>
        </w:tc>
      </w:tr>
      <w:tr w:rsidR="006F509C" w14:paraId="6285F99F" w14:textId="77777777">
        <w:trPr>
          <w:jc w:val="center"/>
        </w:trPr>
        <w:tc>
          <w:tcPr>
            <w:tcW w:w="3408" w:type="dxa"/>
            <w:vAlign w:val="center"/>
          </w:tcPr>
          <w:p w:rsidR="006F509C" w:rsidRDefault="00000000" w14:paraId="2C2BDC38" w14:textId="77777777">
            <w:r>
              <w:t>Garbled</w:t>
            </w:r>
          </w:p>
        </w:tc>
        <w:tc>
          <w:tcPr>
            <w:tcW w:w="3408" w:type="dxa"/>
            <w:vAlign w:val="center"/>
          </w:tcPr>
          <w:p w:rsidR="006F509C" w:rsidRDefault="00000000" w14:paraId="29AC10EF" w14:textId="77777777">
            <w:r>
              <w:t>Missing information + human review</w:t>
            </w:r>
          </w:p>
        </w:tc>
        <w:tc>
          <w:tcPr>
            <w:tcW w:w="3408" w:type="dxa"/>
            <w:vAlign w:val="center"/>
          </w:tcPr>
          <w:p w:rsidR="006F509C" w:rsidRDefault="00000000" w14:paraId="49126A54" w14:textId="77777777">
            <w:r>
              <w:t>PASS</w:t>
            </w:r>
          </w:p>
        </w:tc>
      </w:tr>
      <w:tr w:rsidR="006F509C" w14:paraId="780362DB" w14:textId="77777777">
        <w:trPr>
          <w:jc w:val="center"/>
        </w:trPr>
        <w:tc>
          <w:tcPr>
            <w:tcW w:w="3408" w:type="dxa"/>
            <w:vAlign w:val="center"/>
          </w:tcPr>
          <w:p w:rsidR="006F509C" w:rsidRDefault="00000000" w14:paraId="48C63230" w14:textId="77777777">
            <w:r>
              <w:t>Unsafe / gas</w:t>
            </w:r>
          </w:p>
        </w:tc>
        <w:tc>
          <w:tcPr>
            <w:tcW w:w="3408" w:type="dxa"/>
            <w:vAlign w:val="center"/>
          </w:tcPr>
          <w:p w:rsidR="006F509C" w:rsidRDefault="00000000" w14:paraId="768024B7" w14:textId="77777777">
            <w:r>
              <w:t>Human review regardless of confidence</w:t>
            </w:r>
          </w:p>
        </w:tc>
        <w:tc>
          <w:tcPr>
            <w:tcW w:w="3408" w:type="dxa"/>
            <w:vAlign w:val="center"/>
          </w:tcPr>
          <w:p w:rsidR="006F509C" w:rsidRDefault="00000000" w14:paraId="2D0D730C" w14:textId="77777777">
            <w:r>
              <w:t>PASS</w:t>
            </w:r>
          </w:p>
        </w:tc>
      </w:tr>
      <w:tr w:rsidR="006F509C" w14:paraId="713BE169" w14:textId="77777777">
        <w:trPr>
          <w:jc w:val="center"/>
        </w:trPr>
        <w:tc>
          <w:tcPr>
            <w:tcW w:w="3408" w:type="dxa"/>
            <w:vAlign w:val="center"/>
          </w:tcPr>
          <w:p w:rsidR="006F509C" w:rsidRDefault="00000000" w14:paraId="34F4610C" w14:textId="77777777">
            <w:r>
              <w:t>Missing information</w:t>
            </w:r>
          </w:p>
        </w:tc>
        <w:tc>
          <w:tcPr>
            <w:tcW w:w="3408" w:type="dxa"/>
            <w:vAlign w:val="center"/>
          </w:tcPr>
          <w:p w:rsidR="006F509C" w:rsidRDefault="00000000" w14:paraId="1E3BDC02" w14:textId="77777777">
            <w:r>
              <w:t>Flag missing information</w:t>
            </w:r>
          </w:p>
        </w:tc>
        <w:tc>
          <w:tcPr>
            <w:tcW w:w="3408" w:type="dxa"/>
            <w:vAlign w:val="center"/>
          </w:tcPr>
          <w:p w:rsidR="006F509C" w:rsidRDefault="00000000" w14:paraId="7973F99C" w14:textId="77777777">
            <w:r>
              <w:t>PASS</w:t>
            </w:r>
          </w:p>
        </w:tc>
      </w:tr>
      <w:tr w:rsidR="006F509C" w14:paraId="3F8F537E" w14:textId="77777777">
        <w:trPr>
          <w:jc w:val="center"/>
        </w:trPr>
        <w:tc>
          <w:tcPr>
            <w:tcW w:w="3408" w:type="dxa"/>
            <w:vAlign w:val="center"/>
          </w:tcPr>
          <w:p w:rsidR="006F509C" w:rsidRDefault="00000000" w14:paraId="21437035" w14:textId="77777777">
            <w:r>
              <w:t>Grounding validation</w:t>
            </w:r>
          </w:p>
        </w:tc>
        <w:tc>
          <w:tcPr>
            <w:tcW w:w="3408" w:type="dxa"/>
            <w:vAlign w:val="center"/>
          </w:tcPr>
          <w:p w:rsidR="006F509C" w:rsidRDefault="00000000" w14:paraId="33346CDC" w14:textId="77777777">
            <w:r>
              <w:t>Reject unrecognized location</w:t>
            </w:r>
          </w:p>
        </w:tc>
        <w:tc>
          <w:tcPr>
            <w:tcW w:w="3408" w:type="dxa"/>
            <w:vAlign w:val="center"/>
          </w:tcPr>
          <w:p w:rsidR="006F509C" w:rsidRDefault="00000000" w14:paraId="7D40F1F6" w14:textId="77777777">
            <w:r>
              <w:t>PASS</w:t>
            </w:r>
          </w:p>
        </w:tc>
      </w:tr>
    </w:tbl>
    <w:p w:rsidR="006F509C" w:rsidP="008F6E3B" w:rsidRDefault="006F509C" w14:paraId="37115BF6" w14:textId="50A1A264">
      <w:pPr>
        <w:pStyle w:val="ListBullet"/>
        <w:numPr>
          <w:ilvl w:val="0"/>
          <w:numId w:val="0"/>
        </w:numPr>
        <w:ind w:left="360"/>
      </w:pPr>
    </w:p>
    <w:sectPr w:rsidR="006F509C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84531822">
    <w:abstractNumId w:val="8"/>
  </w:num>
  <w:num w:numId="2" w16cid:durableId="174538363">
    <w:abstractNumId w:val="6"/>
  </w:num>
  <w:num w:numId="3" w16cid:durableId="85199718">
    <w:abstractNumId w:val="5"/>
  </w:num>
  <w:num w:numId="4" w16cid:durableId="1850369755">
    <w:abstractNumId w:val="4"/>
  </w:num>
  <w:num w:numId="5" w16cid:durableId="380328601">
    <w:abstractNumId w:val="7"/>
  </w:num>
  <w:num w:numId="6" w16cid:durableId="1697661288">
    <w:abstractNumId w:val="3"/>
  </w:num>
  <w:num w:numId="7" w16cid:durableId="1336033345">
    <w:abstractNumId w:val="2"/>
  </w:num>
  <w:num w:numId="8" w16cid:durableId="842400346">
    <w:abstractNumId w:val="1"/>
  </w:num>
  <w:num w:numId="9" w16cid:durableId="735996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1347C5"/>
    <w:rsid w:val="0015074B"/>
    <w:rsid w:val="0029639D"/>
    <w:rsid w:val="00326F90"/>
    <w:rsid w:val="006F14A5"/>
    <w:rsid w:val="006F509C"/>
    <w:rsid w:val="008F6E3B"/>
    <w:rsid w:val="00AA1D8D"/>
    <w:rsid w:val="00B47730"/>
    <w:rsid w:val="00CB0664"/>
    <w:rsid w:val="00FC693F"/>
    <w:rsid w:val="2658EB74"/>
    <w:rsid w:val="6BF98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33F56"/>
  <w14:defaultImageDpi w14:val="300"/>
  <w15:docId w15:val="{FB0401F7-5D10-44B1-B42B-C9F3C1635A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Block" w:customStyle="1">
    <w:name w:val="Code Block"/>
    <w:pPr>
      <w:spacing w:after="60"/>
      <w:ind w:lef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Zaara Ahmad</lastModifiedBy>
  <revision>3</revision>
  <dcterms:created xsi:type="dcterms:W3CDTF">2026-08-19T23:28:00.0000000Z</dcterms:created>
  <dcterms:modified xsi:type="dcterms:W3CDTF">2026-08-19T23:30:24.0622591Z</dcterms:modified>
  <category/>
</coreProperties>
</file>